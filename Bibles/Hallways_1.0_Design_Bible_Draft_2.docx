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HALLWAYS 1.0</w:t>
        <w:br/>
        <w:t>DESIGN BIBLE</w:t>
      </w:r>
    </w:p>
    <w:p>
      <w:pPr>
        <w:jc w:val="center"/>
      </w:pPr>
      <w:r>
        <w:rPr>
          <w:b/>
          <w:sz w:val="24"/>
        </w:rPr>
        <w:t>Draft 2 — Living Product Specification</w:t>
      </w:r>
    </w:p>
    <w:p>
      <w:pPr>
        <w:jc w:val="center"/>
      </w:pPr>
      <w:r>
        <w:rPr>
          <w:i/>
        </w:rPr>
        <w:t>Purpose: define what the Hallways Building is before we freeze maps, polish floors, and ship.</w:t>
      </w:r>
    </w:p>
    <w:p>
      <w:pPr>
        <w:pStyle w:val="Heading1"/>
      </w:pPr>
      <w:r>
        <w:t>How We Use This</w:t>
      </w:r>
    </w:p>
    <w:p>
      <w:r>
        <w:t>This is not a requirements dump and it is not meant to be completed in one sitting. It is the canonical 1.0 design document. We talk through one decision at a time, update the answer, and stop reopening settled decisions unless new evidence forces us to.</w:t>
      </w:r>
    </w:p>
    <w:p>
      <w:r>
        <w:t>Production order (current): define building-wide rules → architecture/plumbing audit → finalize map system and floor layouts → final intro-to-top-floor polish → release testing → App Store.</w:t>
      </w:r>
    </w:p>
    <w:p>
      <w:pPr>
        <w:pStyle w:val="Heading1"/>
      </w:pPr>
      <w:r>
        <w:t>Decisions Already Made — Do Not Casually Reopen</w:t>
      </w:r>
    </w:p>
    <w:p>
      <w:pPr>
        <w:pStyle w:val="ListBullet"/>
      </w:pPr>
      <w:r>
        <w:rPr>
          <w:b/>
        </w:rPr>
        <w:t xml:space="preserve">Product: </w:t>
      </w:r>
      <w:r>
        <w:t>Hallways 1.0 is one complete Hallways Building containing Floors 1–19.</w:t>
      </w:r>
    </w:p>
    <w:p>
      <w:pPr>
        <w:pStyle w:val="ListBullet"/>
      </w:pPr>
      <w:r>
        <w:rPr>
          <w:b/>
        </w:rPr>
        <w:t xml:space="preserve">Price: </w:t>
      </w:r>
      <w:r>
        <w:t>1.0 is FREE. No subscription, no ads, no crippled demo.</w:t>
      </w:r>
    </w:p>
    <w:p>
      <w:pPr>
        <w:pStyle w:val="ListBullet"/>
      </w:pPr>
      <w:r>
        <w:rPr>
          <w:b/>
        </w:rPr>
        <w:t xml:space="preserve">Architecture: </w:t>
      </w:r>
      <w:r>
        <w:t>1.0 is local-first and fully playable offline. No backend/account requirement.</w:t>
      </w:r>
    </w:p>
    <w:p>
      <w:pPr>
        <w:pStyle w:val="ListBullet"/>
      </w:pPr>
      <w:r>
        <w:rPr>
          <w:b/>
        </w:rPr>
        <w:t xml:space="preserve">Future: </w:t>
      </w:r>
      <w:r>
        <w:t>Local-now does NOT mean local-forever. Persistent state must be organized so a future server/cloud/account system can be added without excavating the game.</w:t>
      </w:r>
    </w:p>
    <w:p>
      <w:pPr>
        <w:pStyle w:val="ListBullet"/>
      </w:pPr>
      <w:r>
        <w:rPr>
          <w:b/>
        </w:rPr>
        <w:t xml:space="preserve">Expansion bridge: </w:t>
      </w:r>
      <w:r>
        <w:t>The free building should contain a natural bridge to future Hallways offerings, likely via in-world poster(s) linking to the Hallways website. Future commercial content is conceptually 'other buildings,' not a disconnected new product.</w:t>
      </w:r>
    </w:p>
    <w:p>
      <w:pPr>
        <w:pStyle w:val="ListBullet"/>
      </w:pPr>
      <w:r>
        <w:rPr>
          <w:b/>
        </w:rPr>
        <w:t xml:space="preserve">Content: </w:t>
      </w:r>
      <w:r>
        <w:t>Maps and core floor/game content are authored and deterministic for 1.0.</w:t>
      </w:r>
    </w:p>
    <w:p>
      <w:pPr>
        <w:pStyle w:val="ListBullet"/>
      </w:pPr>
      <w:r>
        <w:rPr>
          <w:b/>
        </w:rPr>
        <w:t xml:space="preserve">Photos: </w:t>
      </w:r>
      <w:r>
        <w:t>Camera-roll content remains private/local unless a future product decision explicitly changes that.</w:t>
      </w:r>
    </w:p>
    <w:p>
      <w:pPr>
        <w:pStyle w:val="ListBullet"/>
      </w:pPr>
      <w:r>
        <w:rPr>
          <w:b/>
        </w:rPr>
        <w:t>Elevator: The exterior, ride, arrival, camera continuity, and arrival-lighting experience are now approved/protected. Do not casually redesign them.</w:t>
      </w:r>
      <w:r/>
    </w:p>
    <w:p>
      <w:pPr>
        <w:pStyle w:val="ListBullet"/>
      </w:pPr>
      <w:r>
        <w:rPr>
          <w:b/>
        </w:rPr>
        <w:t xml:space="preserve">Floor 1: </w:t>
      </w:r>
      <w:r>
        <w:t>Lobby visual language derives from the entrance/intro image. The approved marble floor texture is final unless a real problem appears.</w:t>
      </w:r>
    </w:p>
    <w:p>
      <w:pPr>
        <w:pStyle w:val="ListBullet"/>
      </w:pPr>
      <w:r>
        <w:rPr>
          <w:b/>
        </w:rPr>
        <w:t xml:space="preserve">Maps: </w:t>
      </w:r>
      <w:r>
        <w:t>Final floor layouts should be settled BEFORE final visual polish, because geometry changes can invalidate sightlines, decoration, interaction placement, and navigation.</w:t>
      </w:r>
    </w:p>
    <w:p>
      <w:pPr>
        <w:pStyle w:val="ListBullet"/>
      </w:pPr>
      <w:r>
        <w:rPr>
          <w:b/>
        </w:rPr>
        <w:t xml:space="preserve">Map production: </w:t>
      </w:r>
      <w:r>
        <w:t>Preferred production workflow is natural-language floor direction → AI edits authored map data directly → validation/inspection. The visual map editor becomes a supporting tool rather than the primary way to hand-build 19 floors.</w:t>
      </w:r>
    </w:p>
    <w:p>
      <w:pPr>
        <w:pStyle w:val="Heading1"/>
      </w:pPr>
      <w:r>
        <w:t>Decision Record Format</w:t>
      </w:r>
    </w:p>
    <w:p>
      <w:r>
        <w:t>For unresolved subjects, we will maintain four fields: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r>
              <w:t>Current Lean</w:t>
            </w:r>
          </w:p>
        </w:tc>
        <w:tc>
          <w:tcPr>
            <w:tcW w:type="dxa" w:w="2520"/>
            <w:vAlign w:val="center"/>
          </w:tcPr>
          <w:p>
            <w:r>
              <w:t>Decision Needed</w:t>
            </w:r>
          </w:p>
        </w:tc>
        <w:tc>
          <w:tcPr>
            <w:tcW w:type="dxa" w:w="2520"/>
            <w:vAlign w:val="center"/>
          </w:tcPr>
          <w:p>
            <w:r>
              <w:t>Why It Matters</w:t>
            </w:r>
          </w:p>
        </w:tc>
        <w:tc>
          <w:tcPr>
            <w:tcW w:type="dxa" w:w="2520"/>
            <w:vAlign w:val="center"/>
          </w:tcPr>
          <w:p>
            <w:r>
              <w:t>Final Answer</w:t>
            </w:r>
          </w:p>
        </w:tc>
      </w:tr>
      <w:tr>
        <w:tc>
          <w:tcPr>
            <w:tcW w:type="dxa" w:w="2520"/>
          </w:tcPr>
          <w:p>
            <w:r>
              <w:t>Directional opinion; not locked.</w:t>
            </w:r>
          </w:p>
        </w:tc>
        <w:tc>
          <w:tcPr>
            <w:tcW w:type="dxa" w:w="2520"/>
          </w:tcPr>
          <w:p>
            <w:r>
              <w:t>The exact question we must settle.</w:t>
            </w:r>
          </w:p>
        </w:tc>
        <w:tc>
          <w:tcPr>
            <w:tcW w:type="dxa" w:w="2520"/>
          </w:tcPr>
          <w:p>
            <w:r>
              <w:t>Dependencies / consequences.</w:t>
            </w:r>
          </w:p>
        </w:tc>
        <w:tc>
          <w:tcPr>
            <w:tcW w:type="dxa" w:w="2520"/>
          </w:tcPr>
          <w:p>
            <w:r>
              <w:t>LOCKED when decided.</w:t>
            </w:r>
          </w:p>
        </w:tc>
      </w:tr>
    </w:tbl>
    <w:p>
      <w:pPr>
        <w:pStyle w:val="Heading1"/>
      </w:pPr>
      <w:r>
        <w:t>1. Building Scale, Grid &amp; Exploration Density</w:t>
      </w:r>
    </w:p>
    <w:p>
      <w:r>
        <w:t>Current lean: unresolved. We need to decide whether the maximum map grid itself is too large, or whether the real problem is how sparsely some floors use it.</w:t>
      </w:r>
    </w:p>
    <w:p>
      <w:r>
        <w:t>Questions to settle:</w:t>
      </w:r>
    </w:p>
    <w:p>
      <w:pPr>
        <w:pStyle w:val="ListBullet"/>
      </w:pPr>
      <w:r>
        <w:t>Should the underlying grid dimensions shrink?</w:t>
      </w:r>
    </w:p>
    <w:p>
      <w:pPr>
        <w:pStyle w:val="ListBullet"/>
      </w:pPr>
      <w:r>
        <w:t>Can individual floors use different-sized footprints inside a common maximum grid?</w:t>
      </w:r>
    </w:p>
    <w:p>
      <w:pPr>
        <w:pStyle w:val="ListBullet"/>
      </w:pPr>
      <w:r>
        <w:t>How long should an ordinary floor take to traverse when the player knows where they are going?</w:t>
      </w:r>
    </w:p>
    <w:p>
      <w:pPr>
        <w:pStyle w:val="ListBullet"/>
      </w:pPr>
      <w:r>
        <w:t>How much wandering is fun before it becomes empty walking?</w:t>
      </w:r>
    </w:p>
    <w:p>
      <w:pPr>
        <w:pStyle w:val="ListBullet"/>
      </w:pPr>
      <w:r>
        <w:t>What mix of long sightlines, loops, intersections, rooms and dead ends feels like Hallways?</w:t>
      </w:r>
    </w:p>
    <w:p>
      <w:pPr>
        <w:pStyle w:val="ListBullet"/>
      </w:pPr>
      <w:r>
        <w:t>Should later floors generally feel larger/more complex, or simply different?</w:t>
      </w:r>
    </w:p>
    <w:p>
      <w:pPr>
        <w:pStyle w:val="ListBullet"/>
      </w:pPr>
      <w:r>
        <w:t>Do we establish minimum/maximum traversable-cell counts or other density guidelines?</w:t>
      </w:r>
    </w:p>
    <w:p>
      <w:r>
        <w:t>Dependency: settle this BEFORE AI begins final map authoring.</w:t>
      </w:r>
    </w:p>
    <w:p>
      <w:pPr>
        <w:pStyle w:val="Heading1"/>
      </w:pPr>
      <w:r>
        <w:t>2. Wall Map — The Building's Map</w:t>
      </w:r>
    </w:p>
    <w:p>
      <w:r>
        <w:t>Current lean: approximately 99% there, but not formally frozen.</w:t>
      </w:r>
    </w:p>
    <w:p>
      <w:r>
        <w:t>Questions to settle:</w:t>
      </w:r>
    </w:p>
    <w:p>
      <w:pPr>
        <w:pStyle w:val="ListBullet"/>
      </w:pPr>
      <w:r>
        <w:t>Exactly what does the wall map show?</w:t>
      </w:r>
    </w:p>
    <w:p>
      <w:pPr>
        <w:pStyle w:val="ListBullet"/>
      </w:pPr>
      <w:r>
        <w:t>Is it a complete architectural map, an orientation aid, or both?</w:t>
      </w:r>
    </w:p>
    <w:p>
      <w:pPr>
        <w:pStyle w:val="ListBullet"/>
      </w:pPr>
      <w:r>
        <w:t>What information belongs on it: YOU ARE HERE, elevator, exits, rooms, mission locations, floor number, landmarks?</w:t>
      </w:r>
    </w:p>
    <w:p>
      <w:pPr>
        <w:pStyle w:val="ListBullet"/>
      </w:pPr>
      <w:r>
        <w:t>Does it reveal the entire floor or preserve discovery?</w:t>
      </w:r>
    </w:p>
    <w:p>
      <w:pPr>
        <w:pStyle w:val="ListBullet"/>
      </w:pPr>
      <w:r>
        <w:t>Where/how often does it appear?</w:t>
      </w:r>
    </w:p>
    <w:p>
      <w:pPr>
        <w:pStyle w:val="ListBullet"/>
      </w:pPr>
      <w:r>
        <w:t>Does its visual design stay constant across floors?</w:t>
      </w:r>
    </w:p>
    <w:p>
      <w:pPr>
        <w:pStyle w:val="ListBullet"/>
      </w:pPr>
      <w:r>
        <w:t>Is additional metadata needed in the map data to generate it correctly?</w:t>
      </w:r>
    </w:p>
    <w:p>
      <w:r>
        <w:t>Principle under consideration: the wall map belongs to THE BUILDING, not to the player's HUD.</w:t>
      </w:r>
    </w:p>
    <w:p>
      <w:pPr>
        <w:pStyle w:val="Heading1"/>
      </w:pPr>
      <w:r>
        <w:t>3. Player Map Button / Navigation UI</w:t>
      </w:r>
    </w:p>
    <w:p>
      <w:r>
        <w:t>Current lean: YES, include a map button.</w:t>
      </w:r>
    </w:p>
    <w:p>
      <w:r>
        <w:t>Key design problem: a player map risks duplicating or undermining the wall map.</w:t>
      </w:r>
    </w:p>
    <w:p>
      <w:r>
        <w:t>Questions to settle:</w:t>
      </w:r>
    </w:p>
    <w:p>
      <w:pPr>
        <w:pStyle w:val="ListBullet"/>
      </w:pPr>
      <w:r>
        <w:t>What does the button map show that the wall map does not?</w:t>
      </w:r>
    </w:p>
    <w:p>
      <w:pPr>
        <w:pStyle w:val="ListBullet"/>
      </w:pPr>
      <w:r>
        <w:t>Does it show explored vs unexplored space?</w:t>
      </w:r>
    </w:p>
    <w:p>
      <w:pPr>
        <w:pStyle w:val="ListBullet"/>
      </w:pPr>
      <w:r>
        <w:t>Does it show current position/orientation continuously?</w:t>
      </w:r>
    </w:p>
    <w:p>
      <w:pPr>
        <w:pStyle w:val="ListBullet"/>
      </w:pPr>
      <w:r>
        <w:t>Does it show elevator, mission, collected objects, exits, or only geometry?</w:t>
      </w:r>
    </w:p>
    <w:p>
      <w:pPr>
        <w:pStyle w:val="ListBullet"/>
      </w:pPr>
      <w:r>
        <w:t>Is it full-screen, overlay, mini-map, or something else?</w:t>
      </w:r>
    </w:p>
    <w:p>
      <w:pPr>
        <w:pStyle w:val="ListBullet"/>
      </w:pPr>
      <w:r>
        <w:t>Can it be opened anywhere?</w:t>
      </w:r>
    </w:p>
    <w:p>
      <w:pPr>
        <w:pStyle w:val="ListBullet"/>
      </w:pPr>
      <w:r>
        <w:t>Does using it pause movement/game state?</w:t>
      </w:r>
    </w:p>
    <w:p>
      <w:pPr>
        <w:pStyle w:val="ListBullet"/>
      </w:pPr>
      <w:r>
        <w:t>How minimal can the permanent UI remain?</w:t>
      </w:r>
    </w:p>
    <w:p>
      <w:r>
        <w:t>Promising distinction: wall map = building/orientation artifact; button map = player's personal navigation tool.</w:t>
      </w:r>
    </w:p>
    <w:p>
      <w:pPr>
        <w:pStyle w:val="Heading1"/>
      </w:pPr>
      <w:r>
        <w:t>4. Global UI / HUD</w:t>
      </w:r>
    </w:p>
    <w:p>
      <w:r>
        <w:t>Goal: preserve the feeling of being in a place rather than covering the screen with game furniture.</w:t>
      </w:r>
    </w:p>
    <w:p>
      <w:r>
        <w:t>Settle:</w:t>
      </w:r>
    </w:p>
    <w:p>
      <w:pPr>
        <w:pStyle w:val="ListBullet"/>
      </w:pPr>
      <w:r>
        <w:t>Permanent controls/icons, if any.</w:t>
      </w:r>
    </w:p>
    <w:p>
      <w:pPr>
        <w:pStyle w:val="ListBullet"/>
      </w:pPr>
      <w:r>
        <w:t>Act One money-counter presentation; money is a collectible/pleasure cue, not a conventional final score.</w:t>
      </w:r>
    </w:p>
    <w:p>
      <w:pPr>
        <w:pStyle w:val="ListBullet"/>
      </w:pPr>
      <w:r>
        <w:t>Floor number and mission communication.</w:t>
      </w:r>
    </w:p>
    <w:p>
      <w:pPr>
        <w:pStyle w:val="ListBullet"/>
      </w:pPr>
      <w:r>
        <w:t>Inventory/collected-object status, if required.</w:t>
      </w:r>
    </w:p>
    <w:p>
      <w:pPr>
        <w:pStyle w:val="ListBullet"/>
      </w:pPr>
      <w:r>
        <w:t>Settings/pause/reset/new-game access.</w:t>
      </w:r>
    </w:p>
    <w:p>
      <w:pPr>
        <w:pStyle w:val="ListBullet"/>
      </w:pPr>
      <w:r>
        <w:t>Contextual prompts vs always-visible controls.</w:t>
      </w:r>
    </w:p>
    <w:p>
      <w:pPr>
        <w:pStyle w:val="ListBullet"/>
      </w:pPr>
      <w:r>
        <w:t>Accessibility/legibility requirements.</w:t>
      </w:r>
    </w:p>
    <w:p>
      <w:pPr>
        <w:pStyle w:val="ListBullet"/>
      </w:pPr>
      <w:r>
        <w:t>First-time instruction behavior and whether instructions disappear after learning.</w:t>
      </w:r>
    </w:p>
    <w:p>
      <w:pPr>
        <w:pStyle w:val="Heading1"/>
      </w:pPr>
      <w:r>
        <w:t>5. Interaction Language</w:t>
      </w:r>
    </w:p>
    <w:p>
      <w:r>
        <w:t>We need one consistent grammar for Hallways interactions.</w:t>
      </w:r>
    </w:p>
    <w:p>
      <w:r>
        <w:t>Settle:</w:t>
      </w:r>
    </w:p>
    <w:p>
      <w:pPr>
        <w:pStyle w:val="ListBullet"/>
      </w:pPr>
      <w:r>
        <w:t>How tappable/playable/collectible things signal themselves.</w:t>
      </w:r>
    </w:p>
    <w:p>
      <w:pPr>
        <w:pStyle w:val="ListBullet"/>
      </w:pPr>
      <w:r>
        <w:t>Proximity rules.</w:t>
      </w:r>
    </w:p>
    <w:p>
      <w:pPr>
        <w:pStyle w:val="ListBullet"/>
      </w:pPr>
      <w:r>
        <w:t>Tap vs walk-into vs automatic interactions.</w:t>
      </w:r>
    </w:p>
    <w:p>
      <w:pPr>
        <w:pStyle w:val="ListBullet"/>
      </w:pPr>
      <w:r>
        <w:t>Selection/highlight/glow behavior.</w:t>
      </w:r>
    </w:p>
    <w:p>
      <w:pPr>
        <w:pStyle w:val="ListBullet"/>
      </w:pPr>
      <w:r>
        <w:t>Success/failure messaging.</w:t>
      </w:r>
    </w:p>
    <w:p>
      <w:pPr>
        <w:pStyle w:val="ListBullet"/>
      </w:pPr>
      <w:r>
        <w:t>What happens when an interaction is unavailable.</w:t>
      </w:r>
    </w:p>
    <w:p>
      <w:pPr>
        <w:pStyle w:val="ListBullet"/>
      </w:pPr>
      <w:r>
        <w:t>Consistent feedback across missions and embedded games.</w:t>
      </w:r>
    </w:p>
    <w:p>
      <w:pPr>
        <w:pStyle w:val="ListBullet"/>
      </w:pPr>
      <w:r>
        <w:t>Haptic and sound conventions tied to interaction states.</w:t>
      </w:r>
    </w:p>
    <w:p>
      <w:pPr>
        <w:pStyle w:val="Heading1"/>
      </w:pPr>
      <w:r>
        <w:t>6. Architectural DNA of The Hallways Building</w:t>
      </w:r>
    </w:p>
    <w:p>
      <w:r>
        <w:t>We need to define what remains recognizably the SAME BUILDING on every floor.</w:t>
      </w:r>
    </w:p>
    <w:p>
      <w:r>
        <w:t>Candidate constants:</w:t>
      </w:r>
    </w:p>
    <w:p>
      <w:pPr>
        <w:pStyle w:val="ListBullet"/>
      </w:pPr>
      <w:r>
        <w:t>proportions and hallway geometry</w:t>
      </w:r>
    </w:p>
    <w:p>
      <w:pPr>
        <w:pStyle w:val="ListBullet"/>
      </w:pPr>
      <w:r>
        <w:t>elevator/cab/landing language</w:t>
      </w:r>
    </w:p>
    <w:p>
      <w:pPr>
        <w:pStyle w:val="ListBullet"/>
      </w:pPr>
      <w:r>
        <w:t>doors and frames</w:t>
      </w:r>
    </w:p>
    <w:p>
      <w:pPr>
        <w:pStyle w:val="ListBullet"/>
      </w:pPr>
      <w:r>
        <w:t>baseboards/trim family</w:t>
      </w:r>
    </w:p>
    <w:p>
      <w:pPr>
        <w:pStyle w:val="ListBullet"/>
      </w:pPr>
      <w:r>
        <w:t>signage typography/style</w:t>
      </w:r>
    </w:p>
    <w:p>
      <w:pPr>
        <w:pStyle w:val="ListBullet"/>
      </w:pPr>
      <w:r>
        <w:t>picture/mirror framing language</w:t>
      </w:r>
    </w:p>
    <w:p>
      <w:pPr>
        <w:pStyle w:val="ListBullet"/>
      </w:pPr>
      <w:r>
        <w:t>recurring safety/building fixtures</w:t>
      </w:r>
    </w:p>
    <w:p>
      <w:pPr>
        <w:pStyle w:val="ListBullet"/>
      </w:pPr>
      <w:r>
        <w:t>ceiling construction/lighting family</w:t>
      </w:r>
    </w:p>
    <w:p>
      <w:pPr>
        <w:pStyle w:val="ListBullet"/>
      </w:pPr>
      <w:r>
        <w:t>material quality and general realism/stylization level</w:t>
      </w:r>
    </w:p>
    <w:p>
      <w:r>
        <w:t>The goal is common DNA, not nineteen identical floors.</w:t>
      </w:r>
    </w:p>
    <w:p>
      <w:pPr>
        <w:pStyle w:val="Heading1"/>
      </w:pPr>
      <w:r>
        <w:t>7. Floor Personality / Materials</w:t>
      </w:r>
    </w:p>
    <w:p>
      <w:r>
        <w:t>Current lean: shared building architecture + floor-specific finishes.</w:t>
      </w:r>
    </w:p>
    <w:p>
      <w:r>
        <w:t>Floor 1 already demonstrates why: its marble says LOBBY before the player reads anything.</w:t>
      </w:r>
    </w:p>
    <w:p>
      <w:r>
        <w:t>Questions to settle:</w:t>
      </w:r>
    </w:p>
    <w:p>
      <w:pPr>
        <w:pStyle w:val="ListBullet"/>
      </w:pPr>
      <w:r>
        <w:t>Do wall patterns/materials change every floor?</w:t>
      </w:r>
    </w:p>
    <w:p>
      <w:pPr>
        <w:pStyle w:val="ListBullet"/>
      </w:pPr>
      <w:r>
        <w:t>Do floor textures change every floor, by groups of floors, or only on special floors?</w:t>
      </w:r>
    </w:p>
    <w:p>
      <w:pPr>
        <w:pStyle w:val="ListBullet"/>
      </w:pPr>
      <w:r>
        <w:t>How much can ceilings vary?</w:t>
      </w:r>
    </w:p>
    <w:p>
      <w:pPr>
        <w:pStyle w:val="ListBullet"/>
      </w:pPr>
      <w:r>
        <w:t>What stays constant so the building does not become nineteen unrelated theme parks?</w:t>
      </w:r>
    </w:p>
    <w:p>
      <w:pPr>
        <w:pStyle w:val="ListBullet"/>
      </w:pPr>
      <w:r>
        <w:t>Should visual personality correlate with the mission/game or remain architectural?</w:t>
      </w:r>
    </w:p>
    <w:p>
      <w:pPr>
        <w:pStyle w:val="ListBullet"/>
      </w:pPr>
      <w:r>
        <w:t>Are there families/eras/material palettes that recur?</w:t>
      </w:r>
    </w:p>
    <w:p>
      <w:pPr>
        <w:pStyle w:val="ListBullet"/>
      </w:pPr>
      <w:r>
        <w:t>How bold can patterns become before they interfere with photos, signs and gameplay objects?</w:t>
      </w:r>
    </w:p>
    <w:p>
      <w:r>
        <w:t>We should use the finished intro/lobby as the first architectural reference, then establish a repeatable material system for Floors 2–19.</w:t>
      </w:r>
    </w:p>
    <w:p>
      <w:pPr>
        <w:pStyle w:val="Heading1"/>
      </w:pPr>
      <w:r>
        <w:t>8. Lighting</w:t>
      </w:r>
    </w:p>
    <w:p>
      <w:r>
        <w:t>Existing main-corridor lighting has worked well; avoid redesign for its own sake.</w:t>
      </w:r>
    </w:p>
    <w:p>
      <w:r>
        <w:t>Settle:</w:t>
      </w:r>
    </w:p>
    <w:p>
      <w:pPr>
        <w:pStyle w:val="ListBullet"/>
      </w:pPr>
      <w:r>
        <w:t>What lighting is building-wide and protected?</w:t>
      </w:r>
    </w:p>
    <w:p>
      <w:pPr>
        <w:pStyle w:val="ListBullet"/>
      </w:pPr>
      <w:r>
        <w:t>Can floors vary color temperature/intensity/fixture density?</w:t>
      </w:r>
    </w:p>
    <w:p>
      <w:pPr>
        <w:pStyle w:val="ListBullet"/>
      </w:pPr>
      <w:r>
        <w:t>Are rooms allowed distinct lighting?</w:t>
      </w:r>
    </w:p>
    <w:p>
      <w:pPr>
        <w:pStyle w:val="ListBullet"/>
      </w:pPr>
      <w:r>
        <w:t>Rules for ensuring signs, photos, mirrors and mission objects remain readable.</w:t>
      </w:r>
    </w:p>
    <w:p>
      <w:pPr>
        <w:pStyle w:val="ListBullet"/>
      </w:pPr>
      <w:r>
        <w:t>Any performance constraints or maximum light counts.</w:t>
      </w:r>
    </w:p>
    <w:p>
      <w:pPr>
        <w:pStyle w:val="ListBullet"/>
      </w:pPr>
      <w:r>
        <w:t>Whether lighting itself can be part of a floor's personality.</w:t>
      </w:r>
    </w:p>
    <w:p>
      <w:pPr>
        <w:pStyle w:val="Heading1"/>
      </w:pPr>
      <w:r>
        <w:t>9. Environmental Vocabulary</w:t>
      </w:r>
    </w:p>
    <w:p>
      <w:r>
        <w:t>Define recurring objects/rules before distributing them across maps.</w:t>
      </w:r>
    </w:p>
    <w:p>
      <w:r>
        <w:t>Includes:</w:t>
      </w:r>
    </w:p>
    <w:p>
      <w:pPr>
        <w:pStyle w:val="ListBullet"/>
      </w:pPr>
      <w:r>
        <w:t>exit signs</w:t>
      </w:r>
    </w:p>
    <w:p>
      <w:pPr>
        <w:pStyle w:val="ListBullet"/>
      </w:pPr>
      <w:r>
        <w:t>floor-number signs</w:t>
      </w:r>
    </w:p>
    <w:p>
      <w:pPr>
        <w:pStyle w:val="ListBullet"/>
      </w:pPr>
      <w:r>
        <w:t>fire/safety fixtures</w:t>
      </w:r>
    </w:p>
    <w:p>
      <w:pPr>
        <w:pStyle w:val="ListBullet"/>
      </w:pPr>
      <w:r>
        <w:t>directories / wall maps</w:t>
      </w:r>
    </w:p>
    <w:p>
      <w:pPr>
        <w:pStyle w:val="ListBullet"/>
      </w:pPr>
      <w:r>
        <w:t>mirrors</w:t>
      </w:r>
    </w:p>
    <w:p>
      <w:pPr>
        <w:pStyle w:val="ListBullet"/>
      </w:pPr>
      <w:r>
        <w:t>framed camera-roll photos</w:t>
      </w:r>
    </w:p>
    <w:p>
      <w:pPr>
        <w:pStyle w:val="ListBullet"/>
      </w:pPr>
      <w:r>
        <w:t>decorative art/posters</w:t>
      </w:r>
    </w:p>
    <w:p>
      <w:pPr>
        <w:pStyle w:val="ListBullet"/>
      </w:pPr>
      <w:r>
        <w:t>benches/furniture if any</w:t>
      </w:r>
    </w:p>
    <w:p>
      <w:pPr>
        <w:pStyle w:val="ListBullet"/>
      </w:pPr>
      <w:r>
        <w:t>garbage chutes / building-specific fixtures</w:t>
      </w:r>
    </w:p>
    <w:p>
      <w:pPr>
        <w:pStyle w:val="ListBullet"/>
      </w:pPr>
      <w:r>
        <w:t>doors and room markers</w:t>
      </w:r>
    </w:p>
    <w:p>
      <w:pPr>
        <w:pStyle w:val="ListBullet"/>
      </w:pPr>
      <w:r>
        <w:t>future Hallways promotional poster / website bridge</w:t>
      </w:r>
    </w:p>
    <w:p>
      <w:r>
        <w:t>Settle what is mandatory, optional, floor-specific, and gameplay-relevant.</w:t>
      </w:r>
    </w:p>
    <w:p>
      <w:pPr>
        <w:pStyle w:val="Heading1"/>
      </w:pPr>
      <w:r>
        <w:t>10. Sound, Music, Ambience &amp; Haptics</w:t>
      </w:r>
    </w:p>
    <w:p>
      <w:r>
        <w:t>A substantial but comparatively fun production pass.</w:t>
      </w:r>
    </w:p>
    <w:p>
      <w:r>
        <w:t>Create a Hallways sound vocabulary:</w:t>
      </w:r>
    </w:p>
    <w:p>
      <w:pPr>
        <w:pStyle w:val="ListBullet"/>
      </w:pPr>
      <w:r>
        <w:t>footsteps / movement</w:t>
      </w:r>
    </w:p>
    <w:p>
      <w:pPr>
        <w:pStyle w:val="ListBullet"/>
      </w:pPr>
      <w:r>
        <w:t>turns or movement transitions if appropriate</w:t>
      </w:r>
    </w:p>
    <w:p>
      <w:pPr>
        <w:pStyle w:val="ListBullet"/>
      </w:pPr>
      <w:r>
        <w:t>elevator doors, travel, buttons, arrival</w:t>
      </w:r>
    </w:p>
    <w:p>
      <w:pPr>
        <w:pStyle w:val="ListBullet"/>
      </w:pPr>
      <w:r>
        <w:t>doors / gates / locks</w:t>
      </w:r>
    </w:p>
    <w:p>
      <w:pPr>
        <w:pStyle w:val="ListBullet"/>
      </w:pPr>
      <w:r>
        <w:t>pickups / money / collection</w:t>
      </w:r>
    </w:p>
    <w:p>
      <w:pPr>
        <w:pStyle w:val="ListBullet"/>
      </w:pPr>
      <w:r>
        <w:t>success / failure</w:t>
      </w:r>
    </w:p>
    <w:p>
      <w:pPr>
        <w:pStyle w:val="ListBullet"/>
      </w:pPr>
      <w:r>
        <w:t>mission/game start and completion</w:t>
      </w:r>
    </w:p>
    <w:p>
      <w:pPr>
        <w:pStyle w:val="ListBullet"/>
      </w:pPr>
      <w:r>
        <w:t>alarms / prohibited actions</w:t>
      </w:r>
    </w:p>
    <w:p>
      <w:pPr>
        <w:pStyle w:val="ListBullet"/>
      </w:pPr>
      <w:r>
        <w:t>UI/map interactions</w:t>
      </w:r>
    </w:p>
    <w:p>
      <w:pPr>
        <w:pStyle w:val="ListBullet"/>
      </w:pPr>
      <w:r>
        <w:t>ambient building hum / room tone</w:t>
      </w:r>
    </w:p>
    <w:p>
      <w:pPr>
        <w:pStyle w:val="ListBullet"/>
      </w:pPr>
      <w:r>
        <w:t>individual embedded-game sounds</w:t>
      </w:r>
    </w:p>
    <w:p>
      <w:pPr>
        <w:pStyle w:val="ListBullet"/>
      </w:pPr>
      <w:r>
        <w:t>haptics paired with important feedback</w:t>
      </w:r>
    </w:p>
    <w:p>
      <w:r>
        <w:t>Settle whether there is music at all, where silence is valuable, volume/settings behavior, and how sounds vary without becoming noisy.</w:t>
      </w:r>
    </w:p>
    <w:p>
      <w:pPr>
        <w:pStyle w:val="Heading1"/>
      </w:pPr>
      <w:r>
        <w:t>11. Map Data Model &amp; AI-Authored Map Workflow</w:t>
      </w:r>
    </w:p>
    <w:p>
      <w:r>
        <w:t>Before designing 19 final maps, verify that an AI coding agent can safely edit authored map data directly.</w:t>
      </w:r>
    </w:p>
    <w:p>
      <w:r>
        <w:t>Need:</w:t>
      </w:r>
    </w:p>
    <w:p>
      <w:pPr>
        <w:pStyle w:val="ListBullet"/>
      </w:pPr>
      <w:r>
        <w:t>clear source-of-truth representation for geometry</w:t>
      </w:r>
    </w:p>
    <w:p>
      <w:pPr>
        <w:pStyle w:val="ListBullet"/>
      </w:pPr>
      <w:r>
        <w:t>stable floor/building/object identifiers</w:t>
      </w:r>
    </w:p>
    <w:p>
      <w:pPr>
        <w:pStyle w:val="ListBullet"/>
      </w:pPr>
      <w:r>
        <w:t>explicit invariants</w:t>
      </w:r>
    </w:p>
    <w:p>
      <w:pPr>
        <w:pStyle w:val="ListBullet"/>
      </w:pPr>
      <w:r>
        <w:t>automatic validation for connectivity and legal geometry</w:t>
      </w:r>
    </w:p>
    <w:p>
      <w:pPr>
        <w:pStyle w:val="ListBullet"/>
      </w:pPr>
      <w:r>
        <w:t>elevator/start accessibility</w:t>
      </w:r>
    </w:p>
    <w:p>
      <w:pPr>
        <w:pStyle w:val="ListBullet"/>
      </w:pPr>
      <w:r>
        <w:t>mission/object accessibility</w:t>
      </w:r>
    </w:p>
    <w:p>
      <w:pPr>
        <w:pStyle w:val="ListBullet"/>
      </w:pPr>
      <w:r>
        <w:t>wall consistency between adjacent cells</w:t>
      </w:r>
    </w:p>
    <w:p>
      <w:pPr>
        <w:pStyle w:val="ListBullet"/>
      </w:pPr>
      <w:r>
        <w:t>navigation graph validity</w:t>
      </w:r>
    </w:p>
    <w:p>
      <w:pPr>
        <w:pStyle w:val="ListBullet"/>
      </w:pPr>
      <w:r>
        <w:t>clean representation of decorative/environmental metadata</w:t>
      </w:r>
    </w:p>
    <w:p>
      <w:pPr>
        <w:pStyle w:val="ListBullet"/>
      </w:pPr>
      <w:r>
        <w:t>easy visual inspection after AI changes</w:t>
      </w:r>
    </w:p>
    <w:p>
      <w:r>
        <w:t>Desired workflow:</w:t>
        <w:br/>
        <w:t>Natural-language design brief → AI edits map → validator runs → app/editor used to inspect → iterate.</w:t>
      </w:r>
    </w:p>
    <w:p>
      <w:r>
        <w:t>Do not build a giant new map system merely to support this workflow.</w:t>
      </w:r>
    </w:p>
    <w:p>
      <w:pPr>
        <w:pStyle w:val="Heading1"/>
      </w:pPr>
      <w:r>
        <w:t>12. Persistence, Progression &amp; Local-Now / Server-Later</w:t>
      </w:r>
    </w:p>
    <w:p>
      <w:r>
        <w:t>1.0 remains local/offline, but durable player state must have a clean boundary.</w:t>
      </w:r>
    </w:p>
    <w:p>
      <w:r>
        <w:t>Persistent concepts likely include:</w:t>
      </w:r>
    </w:p>
    <w:p>
      <w:pPr>
        <w:pStyle w:val="ListBullet"/>
      </w:pPr>
      <w:r>
        <w:t>building identity</w:t>
      </w:r>
    </w:p>
    <w:p>
      <w:pPr>
        <w:pStyle w:val="ListBullet"/>
      </w:pPr>
      <w:r>
        <w:t>current/highest floor</w:t>
      </w:r>
    </w:p>
    <w:p>
      <w:pPr>
        <w:pStyle w:val="ListBullet"/>
      </w:pPr>
      <w:r>
        <w:t>completed floors/missions</w:t>
      </w:r>
    </w:p>
    <w:p>
      <w:pPr>
        <w:pStyle w:val="ListBullet"/>
      </w:pPr>
      <w:r>
        <w:t>elevator unlock/progression state</w:t>
      </w:r>
    </w:p>
    <w:p>
      <w:pPr>
        <w:pStyle w:val="ListBullet"/>
      </w:pPr>
      <w:r>
        <w:t>Act One accumulated money total (temporary meaning; see Act Two reveal)</w:t>
      </w:r>
    </w:p>
    <w:p>
      <w:pPr>
        <w:pStyle w:val="ListBullet"/>
      </w:pPr>
      <w:r>
        <w:t>collected durable items/unlocks</w:t>
      </w:r>
    </w:p>
    <w:p>
      <w:pPr>
        <w:pStyle w:val="ListBullet"/>
      </w:pPr>
      <w:r>
        <w:t>building completion</w:t>
      </w:r>
    </w:p>
    <w:p>
      <w:pPr>
        <w:pStyle w:val="ListBullet"/>
      </w:pPr>
      <w:r>
        <w:t>other durable player progress</w:t>
      </w:r>
    </w:p>
    <w:p>
      <w:r>
        <w:t>Principles:</w:t>
      </w:r>
    </w:p>
    <w:p>
      <w:pPr>
        <w:pStyle w:val="ListBullet"/>
      </w:pPr>
      <w:r>
        <w:t>one authoritative player-state model/store</w:t>
      </w:r>
    </w:p>
    <w:p>
      <w:pPr>
        <w:pStyle w:val="ListBullet"/>
      </w:pPr>
      <w:r>
        <w:t>versioned saved-data schema and migrations</w:t>
      </w:r>
    </w:p>
    <w:p>
      <w:pPr>
        <w:pStyle w:val="ListBullet"/>
      </w:pPr>
      <w:r>
        <w:t>stable IDs</w:t>
      </w:r>
    </w:p>
    <w:p>
      <w:pPr>
        <w:pStyle w:val="ListBullet"/>
      </w:pPr>
      <w:r>
        <w:t>authored game content separated from player state</w:t>
      </w:r>
    </w:p>
    <w:p>
      <w:pPr>
        <w:pStyle w:val="ListBullet"/>
      </w:pPr>
      <w:r>
        <w:t>gameplay/UI not unnecessarily coupled to UserDefaults/files</w:t>
      </w:r>
    </w:p>
    <w:p>
      <w:pPr>
        <w:pStyle w:val="ListBullet"/>
      </w:pPr>
      <w:r>
        <w:t>future hierarchy can represent building → floor → mission/progress</w:t>
      </w:r>
    </w:p>
    <w:p>
      <w:pPr>
        <w:pStyle w:val="ListBullet"/>
      </w:pPr>
      <w:r>
        <w:t>camera-roll assets remain separate/local</w:t>
      </w:r>
    </w:p>
    <w:p>
      <w:r>
        <w:t>A read-only architecture audit will determine what already exists and what must change.</w:t>
      </w:r>
    </w:p>
    <w:p>
      <w:pPr>
        <w:pStyle w:val="Heading1"/>
      </w:pPr>
      <w:r>
        <w:t>13. Mission / Game Progression Rules</w:t>
      </w:r>
    </w:p>
    <w:p>
      <w:r>
        <w:t>Settle the universal contract every floor follows:</w:t>
      </w:r>
    </w:p>
    <w:p>
      <w:pPr>
        <w:pStyle w:val="ListBullet"/>
      </w:pPr>
      <w:r>
        <w:t>how a mission becomes known</w:t>
      </w:r>
    </w:p>
    <w:p>
      <w:pPr>
        <w:pStyle w:val="ListBullet"/>
      </w:pPr>
      <w:r>
        <w:t>what constitutes completion</w:t>
      </w:r>
    </w:p>
    <w:p>
      <w:pPr>
        <w:pStyle w:val="ListBullet"/>
      </w:pPr>
      <w:r>
        <w:t>how completion is persisted</w:t>
      </w:r>
    </w:p>
    <w:p>
      <w:pPr>
        <w:pStyle w:val="ListBullet"/>
      </w:pPr>
      <w:r>
        <w:t>how the elevator unlocks</w:t>
      </w:r>
    </w:p>
    <w:p>
      <w:pPr>
        <w:pStyle w:val="ListBullet"/>
      </w:pPr>
      <w:r>
        <w:t>whether a floor can be replayed</w:t>
      </w:r>
    </w:p>
    <w:p>
      <w:pPr>
        <w:pStyle w:val="ListBullet"/>
      </w:pPr>
      <w:r>
        <w:t>what happens to dollars/items on failure/retry</w:t>
      </w:r>
    </w:p>
    <w:p>
      <w:pPr>
        <w:pStyle w:val="ListBullet"/>
      </w:pPr>
      <w:r>
        <w:t>whether leaving mid-game resets or resumes</w:t>
      </w:r>
    </w:p>
    <w:p>
      <w:pPr>
        <w:pStyle w:val="ListBullet"/>
      </w:pPr>
      <w:r>
        <w:t>how special floors may deviate without breaking the progression system.</w:t>
      </w:r>
    </w:p>
    <w:p>
      <w:pPr>
        <w:pStyle w:val="Heading1"/>
      </w:pPr>
      <w:r>
        <w:t>14. Failure, Recovery &amp; App Lifecycle</w:t>
      </w:r>
    </w:p>
    <w:p>
      <w:r>
        <w:t>No player should become trapped by state.</w:t>
      </w:r>
    </w:p>
    <w:p>
      <w:r>
        <w:t>Test/design:</w:t>
      </w:r>
    </w:p>
    <w:p>
      <w:pPr>
        <w:pStyle w:val="ListBullet"/>
      </w:pPr>
      <w:r>
        <w:t>background/foreground</w:t>
      </w:r>
    </w:p>
    <w:p>
      <w:pPr>
        <w:pStyle w:val="ListBullet"/>
      </w:pPr>
      <w:r>
        <w:t>force quit/relaunch</w:t>
      </w:r>
    </w:p>
    <w:p>
      <w:pPr>
        <w:pStyle w:val="ListBullet"/>
      </w:pPr>
      <w:r>
        <w:t>interruption during a mission/game</w:t>
      </w:r>
    </w:p>
    <w:p>
      <w:pPr>
        <w:pStyle w:val="ListBullet"/>
      </w:pPr>
      <w:r>
        <w:t>denied/revoked photo permission</w:t>
      </w:r>
    </w:p>
    <w:p>
      <w:pPr>
        <w:pStyle w:val="ListBullet"/>
      </w:pPr>
      <w:r>
        <w:t>missing/deleted photo assets</w:t>
      </w:r>
    </w:p>
    <w:p>
      <w:pPr>
        <w:pStyle w:val="ListBullet"/>
      </w:pPr>
      <w:r>
        <w:t>corrupt/old save migration</w:t>
      </w:r>
    </w:p>
    <w:p>
      <w:pPr>
        <w:pStyle w:val="ListBullet"/>
      </w:pPr>
      <w:r>
        <w:t>impossible object state</w:t>
      </w:r>
    </w:p>
    <w:p>
      <w:pPr>
        <w:pStyle w:val="ListBullet"/>
      </w:pPr>
      <w:r>
        <w:t>elevator/progression disagreement</w:t>
      </w:r>
    </w:p>
    <w:p>
      <w:pPr>
        <w:pStyle w:val="ListBullet"/>
      </w:pPr>
      <w:r>
        <w:t>reset/recovery mechanism</w:t>
      </w:r>
    </w:p>
    <w:p>
      <w:pPr>
        <w:pStyle w:val="ListBullet"/>
      </w:pPr>
      <w:r>
        <w:t>safe behavior after app update</w:t>
      </w:r>
    </w:p>
    <w:p>
      <w:r>
        <w:t>This is shipping plumbing, not visual polish.</w:t>
      </w:r>
    </w:p>
    <w:p>
      <w:pPr>
        <w:pStyle w:val="Heading1"/>
      </w:pPr>
      <w:r>
        <w:t>15. Intro, First-Run Experience &amp; Lobby</w:t>
      </w:r>
    </w:p>
    <w:p>
      <w:r>
        <w:t>Intro/front entrance is now an architectural anchor.</w:t>
      </w:r>
    </w:p>
    <w:p>
      <w:r>
        <w:t>Already established:</w:t>
      </w:r>
    </w:p>
    <w:p>
      <w:pPr>
        <w:pStyle w:val="ListBullet"/>
      </w:pPr>
      <w:r>
        <w:t>The Hallways Building entrance visual</w:t>
      </w:r>
    </w:p>
    <w:p>
      <w:pPr>
        <w:pStyle w:val="ListBullet"/>
      </w:pPr>
      <w:r>
        <w:t>gold HALLWAYS architecture</w:t>
      </w:r>
    </w:p>
    <w:p>
      <w:pPr>
        <w:pStyle w:val="ListBullet"/>
      </w:pPr>
      <w:r>
        <w:t>minimal movement instructions</w:t>
      </w:r>
    </w:p>
    <w:p>
      <w:pPr>
        <w:pStyle w:val="ListBullet"/>
      </w:pPr>
      <w:r>
        <w:t>tap-anywhere entry</w:t>
      </w:r>
    </w:p>
    <w:p>
      <w:pPr>
        <w:pStyle w:val="ListBullet"/>
      </w:pPr>
      <w:r>
        <w:t>Floor 1 lobby marble approved</w:t>
      </w:r>
    </w:p>
    <w:p>
      <w:r>
        <w:t>Still settle:</w:t>
      </w:r>
    </w:p>
    <w:p>
      <w:pPr>
        <w:pStyle w:val="ListBullet"/>
      </w:pPr>
      <w:r>
        <w:t>first-run vs repeat-launch behavior</w:t>
      </w:r>
    </w:p>
    <w:p>
      <w:pPr>
        <w:pStyle w:val="ListBullet"/>
      </w:pPr>
      <w:r>
        <w:t>whether instructions change/disappear</w:t>
      </w:r>
    </w:p>
    <w:p>
      <w:pPr>
        <w:pStyle w:val="ListBullet"/>
      </w:pPr>
      <w:r>
        <w:t>transition from exterior to lobby</w:t>
      </w:r>
    </w:p>
    <w:p>
      <w:pPr>
        <w:pStyle w:val="ListBullet"/>
      </w:pPr>
      <w:r>
        <w:t>any sound/door/elevator cues</w:t>
      </w:r>
    </w:p>
    <w:p>
      <w:pPr>
        <w:pStyle w:val="ListBullet"/>
      </w:pPr>
      <w:r>
        <w:t>whether lobby contains orientation/map/website/world-building elements</w:t>
      </w:r>
    </w:p>
    <w:p>
      <w:pPr>
        <w:pStyle w:val="ListBullet"/>
      </w:pPr>
      <w:r>
        <w:t>exact moment the first mission begins.</w:t>
      </w:r>
    </w:p>
    <w:p>
      <w:pPr>
        <w:pStyle w:val="Heading1"/>
      </w:pPr>
      <w:r>
        <w:t>16. Floors 17–19 / End of Building</w:t>
      </w:r>
    </w:p>
    <w:p>
      <w:r>
        <w:t>We may preserve the fun/suspense of deciding the final missions later, but architecture must support them now.</w:t>
      </w:r>
    </w:p>
    <w:p>
      <w:r>
        <w:t>Need eventually:</w:t>
      </w:r>
    </w:p>
    <w:p>
      <w:pPr>
        <w:pStyle w:val="ListBullet"/>
      </w:pPr>
      <w:r>
        <w:t>final map shells/layouts</w:t>
      </w:r>
    </w:p>
    <w:p>
      <w:pPr>
        <w:pStyle w:val="ListBullet"/>
      </w:pPr>
      <w:r>
        <w:t>Floor 17 mission</w:t>
      </w:r>
    </w:p>
    <w:p>
      <w:pPr>
        <w:pStyle w:val="ListBullet"/>
      </w:pPr>
      <w:r>
        <w:t>Floor 18 mission</w:t>
      </w:r>
    </w:p>
    <w:p>
      <w:pPr>
        <w:pStyle w:val="ListBullet"/>
      </w:pPr>
      <w:r>
        <w:t>Floor 19 final experience</w:t>
      </w:r>
    </w:p>
    <w:p>
      <w:pPr>
        <w:pStyle w:val="ListBullet"/>
      </w:pPr>
      <w:r>
        <w:t>building-complete state</w:t>
      </w:r>
    </w:p>
    <w:p>
      <w:pPr>
        <w:pStyle w:val="ListBullet"/>
      </w:pPr>
      <w:r>
        <w:t>satisfying ending/recognition</w:t>
      </w:r>
    </w:p>
    <w:p>
      <w:pPr>
        <w:pStyle w:val="ListBullet"/>
      </w:pPr>
      <w:r>
        <w:t>what player can do after completion</w:t>
      </w:r>
    </w:p>
    <w:p>
      <w:pPr>
        <w:pStyle w:val="ListBullet"/>
      </w:pPr>
      <w:r>
        <w:t>Act Two / transformed-floor state and return-to-earlier-floors behavior</w:t>
      </w:r>
    </w:p>
    <w:p>
      <w:pPr>
        <w:pStyle w:val="ListBullet"/>
      </w:pPr>
      <w:r>
        <w:t>natural hint that other Hallways buildings may exist</w:t>
      </w:r>
    </w:p>
    <w:p>
      <w:r>
        <w:t>Do not let an unknown ending force a late persistence/progression rewrite.</w:t>
      </w:r>
    </w:p>
    <w:p>
      <w:pPr>
        <w:pStyle w:val="Heading1"/>
      </w:pPr>
      <w:r>
        <w:t>16A. Act One → Act Two: The Building Reveals Itself</w:t>
      </w:r>
    </w:p>
    <w:p>
      <w:r>
        <w:t>Core direction: Hallways begins by presenting familiar game language, then deliberately changes what that language means. Act One is obligation, accumulation and upward progression. Reaching the top is not simply the end; it is the reveal that makes the return trip through the building a different experience.</w:t>
      </w:r>
    </w:p>
    <w:p>
      <w:pPr>
        <w:pStyle w:val="Heading2"/>
      </w:pPr>
      <w:r>
        <w:t>Act One — the climb:</w:t>
      </w:r>
    </w:p>
    <w:p>
      <w:r>
        <w:t>The player performs intentionally ordinary/absurd office-building duties: collect garbage, deliver mail, put out fires, answer questions, attend to building nonsense, and continue upward floor by floor.</w:t>
      </w:r>
    </w:p>
    <w:p>
      <w:r>
        <w:t>Money is scattered through the building as a secondary collectible. It should be pleasurable to grab — satisfying sound, animation and physical feedback — but not treated as the central objective. Players may willingly explore dead ends for a few dollars simply because collecting it feels good.</w:t>
      </w:r>
    </w:p>
    <w:p>
      <w:r>
        <w:t>Do not over-explain why the money matters. The player is allowed to assume it is ordinary game score/currency.</w:t>
      </w:r>
    </w:p>
    <w:p>
      <w:pPr>
        <w:pStyle w:val="Heading2"/>
      </w:pPr>
      <w:r>
        <w:t>Top-floor reveal:</w:t>
      </w:r>
    </w:p>
    <w:p>
      <w:r>
        <w:t>At or near the top, the accumulated cash is deliberately revealed to have no lasting economic importance. It is not converted into points, prizes, credits or purchasing power.</w:t>
      </w:r>
    </w:p>
    <w:p>
      <w:r>
        <w:t>The player receives a special corporate card with an unlimited limit and no bill to pay. This establishes the new fantasy rule: ordinary money no longer constrains the player inside the transformed Hallways Building.</w:t>
      </w:r>
    </w:p>
    <w:p>
      <w:r>
        <w:t>The top-floor office should communicate effortless, tasteful, impossible abundance — not gaudy or ostentatious wealth. Exact visual language remains to be designed.</w:t>
      </w:r>
    </w:p>
    <w:p>
      <w:pPr>
        <w:pStyle w:val="Heading2"/>
      </w:pPr>
      <w:r>
        <w:t>Act Two — return to the building:</w:t>
      </w:r>
    </w:p>
    <w:p>
      <w:r>
        <w:t>Previously completed floors can transform from places of work/obligation into places of pleasure, fantasy, absurdity, surprise and personal reward: massage, nails, an extravagant meal, a beautiful bar or suite, games, impossible rooms, animated/cartoon experiences, and other ideas not yet invented.</w:t>
      </w:r>
    </w:p>
    <w:p>
      <w:r>
        <w:t>Act Two must NOT collapse into a luxury shopping mall. The deeper purpose is to let the building become playful, personal, funny, occasionally affecting, visually surprising and unconstrained by ordinary reality — a peek into the creator’s brain/soul rather than a simulation of real-world wealth.</w:t>
      </w:r>
    </w:p>
    <w:p>
      <w:r>
        <w:t>The elevator becomes the bridge between tones. The player already trusts its familiar doors, ride, music/ambience and arrival language; returning to a known floor through the same elevator can reveal a radically changed world.</w:t>
      </w:r>
    </w:p>
    <w:p>
      <w:pPr>
        <w:pStyle w:val="Heading2"/>
      </w:pPr>
      <w:r>
        <w:t>Delayed Meaning — objects that become clues only in retrospect:</w:t>
      </w:r>
    </w:p>
    <w:p>
      <w:r>
        <w:t>Act One may plant apparently incidental objects, sounds, images, choices or recurring details whose significance is not explained when encountered. They are not presented as a clue hunt and should not announce themselves as future plot machinery.</w:t>
      </w:r>
    </w:p>
    <w:p>
      <w:r>
        <w:t>Design principle: Nothing strange on the way up announces itself as important.</w:t>
      </w:r>
    </w:p>
    <w:p>
      <w:r>
        <w:t>The player is accumulating future meaning. Later, Act Two or the top-floor reveal can make an earlier object suddenly understandable, useful, funny, personal or emotionally resonant.</w:t>
      </w:r>
    </w:p>
    <w:p>
      <w:r>
        <w:t>First concrete example: extruded jigsaw-puzzle pieces can appear across different floors. The player naturally collects them without a prominent “3/12 pieces” quest counter. Near the top or later, the pieces become an actual jigsaw puzzle based on a photograph selected from the player’s camera roll.</w:t>
      </w:r>
    </w:p>
    <w:p>
      <w:r>
        <w:t>Money itself is the first delayed-meaning object: the player collects it because games have trained them to, only to discover later that the fantasy has moved beyond needing it.</w:t>
      </w:r>
    </w:p>
    <w:p>
      <w:pPr>
        <w:pStyle w:val="Heading2"/>
      </w:pPr>
      <w:r>
        <w:t>Game-convention filter:</w:t>
      </w:r>
    </w:p>
    <w:p>
      <w:r>
        <w:t>Do not add score, leaderboards, competition, registration/accounts, servers, achievements or similar systems merely because apps called games commonly have them.</w:t>
      </w:r>
    </w:p>
    <w:p>
      <w:r>
        <w:t>For each conventional game feature, ask: “If we removed this, would Hallways become less compelling?” Keep it only if Hallways itself needs it.</w:t>
      </w:r>
    </w:p>
    <w:p>
      <w:r>
        <w:t>Curiosity, progression, discovery, transformation, tactile pleasure and personal surprise may be stronger motivation loops for Hallways than competition.</w:t>
      </w:r>
    </w:p>
    <w:p>
      <w:r>
        <w:t>1.0 remains local-first/offline. The architecture may preserve clean future server/account boundaries, but there is currently no design requirement to build a server, account system or leaderboard for 1.0.</w:t>
      </w:r>
    </w:p>
    <w:p>
      <w:pPr>
        <w:pStyle w:val="Heading1"/>
      </w:pPr>
      <w:r>
        <w:t>18. Website Bridge &amp; Future Commercial Path</w:t>
      </w:r>
    </w:p>
    <w:p>
      <w:r>
        <w:t>1.0 does not sell anything, but it should not strand a successful audience.</w:t>
      </w:r>
    </w:p>
    <w:p>
      <w:r>
        <w:t>Current direction:</w:t>
      </w:r>
    </w:p>
    <w:p>
      <w:pPr>
        <w:pStyle w:val="ListBullet"/>
      </w:pPr>
      <w:r>
        <w:t>one or more tasteful in-world Hallways posters can open the official Hallways website</w:t>
      </w:r>
    </w:p>
    <w:p>
      <w:pPr>
        <w:pStyle w:val="ListBullet"/>
      </w:pPr>
      <w:r>
        <w:t>at launch the website can be minimal</w:t>
      </w:r>
    </w:p>
    <w:p>
      <w:pPr>
        <w:pStyle w:val="ListBullet"/>
      </w:pPr>
      <w:r>
        <w:t>the URL becomes the durable bridge to whatever Hallways becomes later</w:t>
      </w:r>
    </w:p>
    <w:p>
      <w:pPr>
        <w:pStyle w:val="ListBullet"/>
      </w:pPr>
      <w:r>
        <w:t>future paid expansion is framed in-world as other buildings / more Hallways</w:t>
      </w:r>
    </w:p>
    <w:p>
      <w:r>
        <w:t>Do not hard-wire a specific future monetization model into 1.0.</w:t>
      </w:r>
    </w:p>
    <w:p>
      <w:pPr>
        <w:pStyle w:val="Heading1"/>
      </w:pPr>
      <w:r>
        <w:t>19. Release / App Store Readiness</w:t>
      </w:r>
    </w:p>
    <w:p>
      <w:r>
        <w:t>Before submission:</w:t>
      </w:r>
    </w:p>
    <w:p>
      <w:pPr>
        <w:pStyle w:val="ListBullet"/>
      </w:pPr>
      <w:r>
        <w:t>release-build sanitation</w:t>
      </w:r>
    </w:p>
    <w:p>
      <w:pPr>
        <w:pStyle w:val="ListBullet"/>
      </w:pPr>
      <w:r>
        <w:t>DEBUG floor jumper inaccessible/compiled out</w:t>
      </w:r>
    </w:p>
    <w:p>
      <w:pPr>
        <w:pStyle w:val="ListBullet"/>
      </w:pPr>
      <w:r>
        <w:t>no development menus/test state/test assets exposed</w:t>
      </w:r>
    </w:p>
    <w:p>
      <w:pPr>
        <w:pStyle w:val="ListBullet"/>
      </w:pPr>
      <w:r>
        <w:t>logging cleanup</w:t>
      </w:r>
    </w:p>
    <w:p>
      <w:pPr>
        <w:pStyle w:val="ListBullet"/>
      </w:pPr>
      <w:r>
        <w:t>permissions copy</w:t>
      </w:r>
    </w:p>
    <w:p>
      <w:pPr>
        <w:pStyle w:val="ListBullet"/>
      </w:pPr>
      <w:r>
        <w:t>app icon/screenshots/store metadata</w:t>
      </w:r>
    </w:p>
    <w:p>
      <w:pPr>
        <w:pStyle w:val="ListBullet"/>
      </w:pPr>
      <w:r>
        <w:t>crash/performance pass</w:t>
      </w:r>
    </w:p>
    <w:p>
      <w:pPr>
        <w:pStyle w:val="ListBullet"/>
      </w:pPr>
      <w:r>
        <w:t>device-size testing</w:t>
      </w:r>
    </w:p>
    <w:p>
      <w:pPr>
        <w:pStyle w:val="ListBullet"/>
      </w:pPr>
      <w:r>
        <w:t>fresh-install and upgrade testing</w:t>
      </w:r>
    </w:p>
    <w:p>
      <w:pPr>
        <w:pStyle w:val="ListBullet"/>
      </w:pPr>
      <w:r>
        <w:t>offline testing</w:t>
      </w:r>
    </w:p>
    <w:p>
      <w:pPr>
        <w:pStyle w:val="ListBullet"/>
      </w:pPr>
      <w:r>
        <w:t>complete start-to-finish playthrough</w:t>
      </w:r>
    </w:p>
    <w:p>
      <w:pPr>
        <w:pStyle w:val="ListBullet"/>
      </w:pPr>
      <w:r>
        <w:t>App Store policy/privacy review</w:t>
      </w:r>
    </w:p>
    <w:p>
      <w:pPr>
        <w:pStyle w:val="ListBullet"/>
      </w:pPr>
      <w:r>
        <w:t>final website/support/privacy destinations as required</w:t>
      </w:r>
    </w:p>
    <w:p>
      <w:r>
        <w:t>The final floor-by-floor polish pass should be conducted as if Apple could approve the build that night.</w:t>
      </w:r>
    </w:p>
    <w:p>
      <w:pPr>
        <w:pStyle w:val="Heading1"/>
      </w:pPr>
      <w:r>
        <w:t>20. Things We Are Probably Forgetting</w:t>
      </w:r>
    </w:p>
    <w:p>
      <w:r>
        <w:t>This section is intentionally alive.</w:t>
      </w:r>
    </w:p>
    <w:p>
      <w:r>
        <w:t>Candidates to investigate as the Bible grows:</w:t>
      </w:r>
    </w:p>
    <w:p>
      <w:pPr>
        <w:pStyle w:val="ListBullet"/>
      </w:pPr>
      <w:r>
        <w:t>accessibility beyond basic legibility</w:t>
      </w:r>
    </w:p>
    <w:p>
      <w:pPr>
        <w:pStyle w:val="ListBullet"/>
      </w:pPr>
      <w:r>
        <w:t>onboarding for players who do not intuit first-person controls</w:t>
      </w:r>
    </w:p>
    <w:p>
      <w:pPr>
        <w:pStyle w:val="ListBullet"/>
      </w:pPr>
      <w:r>
        <w:t>orientation/vertigo/motion sensitivity</w:t>
      </w:r>
    </w:p>
    <w:p>
      <w:pPr>
        <w:pStyle w:val="ListBullet"/>
      </w:pPr>
      <w:r>
        <w:t>save/reset semantics</w:t>
      </w:r>
    </w:p>
    <w:p>
      <w:pPr>
        <w:pStyle w:val="ListBullet"/>
      </w:pPr>
      <w:r>
        <w:t>achievements/statistics only if Hallways itself benefits from them; do not add conventional game furniture by default</w:t>
      </w:r>
    </w:p>
    <w:p>
      <w:pPr>
        <w:pStyle w:val="ListBullet"/>
      </w:pPr>
      <w:r>
        <w:t>screenshots/share behavior</w:t>
      </w:r>
    </w:p>
    <w:p>
      <w:pPr>
        <w:pStyle w:val="ListBullet"/>
      </w:pPr>
      <w:r>
        <w:t>app interruptions/phone calls/audio session behavior</w:t>
      </w:r>
    </w:p>
    <w:p>
      <w:pPr>
        <w:pStyle w:val="ListBullet"/>
      </w:pPr>
      <w:r>
        <w:t>performance/memory with many camera-roll images</w:t>
      </w:r>
    </w:p>
    <w:p>
      <w:pPr>
        <w:pStyle w:val="ListBullet"/>
      </w:pPr>
      <w:r>
        <w:t>texture asset budget and loading strategy</w:t>
      </w:r>
    </w:p>
    <w:p>
      <w:pPr>
        <w:pStyle w:val="ListBullet"/>
      </w:pPr>
      <w:r>
        <w:t>localization/future text architecture</w:t>
      </w:r>
    </w:p>
    <w:p>
      <w:pPr>
        <w:pStyle w:val="ListBullet"/>
      </w:pPr>
      <w:r>
        <w:t>analytics/crash reporting decision for 1.0</w:t>
      </w:r>
    </w:p>
    <w:p>
      <w:pPr>
        <w:pStyle w:val="ListBullet"/>
      </w:pPr>
      <w:r>
        <w:t>privacy policy implications of photo access</w:t>
      </w:r>
    </w:p>
    <w:p>
      <w:pPr>
        <w:pStyle w:val="ListBullet"/>
      </w:pPr>
      <w:r>
        <w:t>test strategy / regression checklist</w:t>
      </w:r>
    </w:p>
    <w:p>
      <w:pPr>
        <w:pStyle w:val="ListBullet"/>
      </w:pPr>
      <w:r>
        <w:t>naming: App Store name vs in-world Hallways Building identity</w:t>
      </w:r>
    </w:p>
    <w:p>
      <w:pPr>
        <w:pStyle w:val="ListBullet"/>
      </w:pPr>
      <w:r>
        <w:t>credits/about screen</w:t>
      </w:r>
    </w:p>
    <w:p>
      <w:pPr>
        <w:pStyle w:val="ListBullet"/>
      </w:pPr>
      <w:r>
        <w:t>version/build display</w:t>
      </w:r>
    </w:p>
    <w:p>
      <w:pPr>
        <w:pStyle w:val="ListBullet"/>
      </w:pPr>
      <w:r>
        <w:t>support/contact path</w:t>
      </w:r>
    </w:p>
    <w:p>
      <w:pPr>
        <w:pStyle w:val="ListBullet"/>
      </w:pPr>
      <w:r>
        <w:t>what happens when the website is unreachable</w:t>
      </w:r>
    </w:p>
    <w:p>
      <w:pPr>
        <w:pStyle w:val="ListBullet"/>
      </w:pPr>
      <w:r>
        <w:t>future migration of a 1.0 local save into an account/server world</w:t>
      </w:r>
    </w:p>
    <w:p>
      <w:pPr>
        <w:pStyle w:val="Heading1"/>
      </w:pPr>
      <w:r>
        <w:t>Immediate Next Session</w:t>
      </w:r>
    </w:p>
    <w:p>
      <w:r>
        <w:t>Do NOT send the giant implementation/audit prompt yet. First use this Bible to settle the building-wide decisions that can invalidate later work.</w:t>
      </w:r>
    </w:p>
    <w:p>
      <w:pPr>
        <w:pStyle w:val="ListNumber"/>
      </w:pPr>
      <w:r>
        <w:t>Grid size / floor footprint / exploration density.</w:t>
      </w:r>
    </w:p>
    <w:p>
      <w:pPr>
        <w:pStyle w:val="ListNumber"/>
      </w:pPr>
      <w:r>
        <w:t>Wall map vs player map button.</w:t>
      </w:r>
    </w:p>
    <w:p>
      <w:pPr>
        <w:pStyle w:val="ListNumber"/>
      </w:pPr>
      <w:r>
        <w:t>Global UI/HUD.</w:t>
      </w:r>
    </w:p>
    <w:p>
      <w:pPr>
        <w:pStyle w:val="ListNumber"/>
      </w:pPr>
      <w:r>
        <w:t>Act One money HUD → top-floor corporate-card transition; confirm that no conventional score/leaderboard is required.</w:t>
      </w:r>
    </w:p>
    <w:p>
      <w:pPr>
        <w:pStyle w:val="ListNumber"/>
      </w:pPr>
      <w:r>
        <w:t>Architectural DNA vs floor-specific personality.</w:t>
      </w:r>
    </w:p>
    <w:p>
      <w:pPr>
        <w:pStyle w:val="ListNumber"/>
      </w:pPr>
      <w:r>
        <w:t>Walls / ceilings / floors / trim / lighting strategy.</w:t>
      </w:r>
    </w:p>
    <w:p>
      <w:pPr>
        <w:pStyle w:val="ListNumber"/>
      </w:pPr>
      <w:r>
        <w:t>Environmental vocabulary and placement rules.</w:t>
      </w:r>
    </w:p>
    <w:p>
      <w:pPr>
        <w:pStyle w:val="ListNumber"/>
      </w:pPr>
      <w:r>
        <w:t>Sound/haptic vocabulary.</w:t>
      </w:r>
    </w:p>
    <w:p>
      <w:r>
        <w:t>Once those are sufficiently settled, ask the AI coder for a READ-ONLY architecture audit covering persistence/progression, server-ready local storage boundaries, map representation/validation, lifecycle/recovery, end-of-building support, and release sanitation.</w:t>
      </w:r>
    </w:p>
    <w:p>
      <w:pPr>
        <w:pStyle w:val="Heading1"/>
      </w:pPr>
      <w:r>
        <w:t>Working Rule</w:t>
      </w:r>
    </w:p>
    <w:p>
      <w:r>
        <w:rPr>
          <w:b/>
          <w:sz w:val="28"/>
        </w:rPr>
        <w:t>Make it breathe.</w:t>
      </w:r>
    </w:p>
    <w:p>
      <w:r>
        <w:t>This document is supposed to change as the building becomes clearer. The objective is not to predict every future feature. The objective is to make enough deliberate 1.0 decisions that nineteen floors can be authored, polished and shipped without repeatedly moving the foundation.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cisionLabel">
    <w:name w:val="Decision Label"/>
    <w:pPr>
      <w:spacing w:before="100" w:after="20"/>
    </w:pPr>
    <w:rPr>
      <w:rFonts w:ascii="Aptos" w:hAnsi="Aptos"/>
      <w:b/>
      <w:color w:val="5050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